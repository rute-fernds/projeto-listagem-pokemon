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Ashdsad sahsahd</w:t>
      </w:r>
    </w:p>
    <w:p/>
    <w:p>
      <w:r>
        <w:t>1. Teste</w:t>
      </w:r>
    </w:p>
    <w:p/>
    <w:p>
      <w:r>
        <w:t>2. Teste</w:t>
      </w:r>
    </w:p>
    <w:p/>
    <w:p>
      <w:r>
        <w:t>2.1. Uhuwqe</w:t>
      </w:r>
    </w:p>
    <w:p/>
    <w:p>
      <w:r>
        <w:t>2.2. Wdwe</w:t>
      </w:r>
    </w:p>
    <w:p/>
    <w:p>
      <w:r>
        <w:t>2.3. wqdwq</w:t>
      </w:r>
    </w:p>
    <w:p/>
    <w:p>
      <w:r>
        <w:t>1. jojjijii</w:t>
      </w:r>
    </w:p>
    <w:p/>
    <w:p>
      <w:r>
        <w:t>5.1. hasuhduhashd</w:t>
      </w:r>
    </w:p>
    <w:p/>
    <w:p>
      <w:r>
        <w:t>Sagdgsa</w:t>
      </w:r>
    </w:p>
    <w:p/>
    <w:p>
      <w:r>
        <w:t>Asuhduasd</w:t>
      </w:r>
    </w:p>
    <w:p/>
    <w:p>
      <w:r>
        <w:t>5.1 jsifj</w:t>
      </w:r>
    </w:p>
    <w:p/>
    <w:p>
      <w:r>
        <w:t>1.1.1.1.1.1.1.1.1.1.1.1.1.1.1.1.1. ahshasd</w:t>
      </w:r>
    </w:p>
    <w:p/>
    <w:p>
      <w:r>
        <w:t>21.1.2.3.ashdasd</w:t>
      </w:r>
    </w:p>
    <w:p/>
    <w:p>
      <w:r>
        <w:t>21. ahsduasd</w:t>
      </w:r>
    </w:p>
    <w:p/>
    <w:p>
      <w:r>
        <w:t>23.2.2.2.1.1.1. uashgdua</w:t>
      </w:r>
    </w:p>
    <w:p/>
    <w:p>
      <w:r>
        <w:t>1.2.1.4. sahdashd 1.1.1.</w:t>
      </w:r>
    </w:p>
    <w:p/>
    <w:p>
      <w:r>
        <w:t>2ahsuasusada 1.1.1.1</w:t>
      </w:r>
    </w:p>
    <w:p/>
    <w:p>
      <w:r>
        <w:t>2  nndsjnsdf</w:t>
      </w:r>
    </w:p>
    <w:p/>
    <w:p>
      <w:r>
        <w:t>Akssadko 1.</w:t>
      </w:r>
    </w:p>
    <w:p/>
    <w:p>
      <w:r>
        <w:t>1, iijj</w:t>
      </w:r>
    </w:p>
    <w:p/>
    <w:p>
      <w:r>
        <w:t>333.1.1.1.1. hguygb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